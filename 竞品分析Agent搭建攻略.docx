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56"/>
        </w:rPr>
        <w:t>竞品广告素材分析 Agent</w:t>
        <w:br/>
        <w:t>搭建全攻略</w:t>
      </w:r>
    </w:p>
    <w:p/>
    <w:p>
      <w:pPr>
        <w:jc w:val="center"/>
      </w:pPr>
      <w:r>
        <w:rPr>
          <w:color w:val="555555"/>
          <w:sz w:val="26"/>
        </w:rPr>
        <w:t>用你手头的 AI 工具（Claude Cowork / Claude Code / GPT / Gemini）</w:t>
        <w:br/>
        <w:t>从零搭一个竞品情报自动化系统</w:t>
      </w:r>
    </w:p>
    <w:p/>
    <w:p>
      <w:pPr>
        <w:jc w:val="center"/>
      </w:pPr>
      <w:r>
        <w:rPr>
          <w:color w:val="888888"/>
          <w:sz w:val="22"/>
        </w:rPr>
        <w:t>适用工具：Claude Cowork / Claude Code / GPT / Gemini</w:t>
        <w:br/>
        <w:t>生成日期：2026-05-24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第一章：重新认识你的武器库 — 现有 AI 工具能做什么</w:t>
      </w:r>
    </w:p>
    <w:p>
      <w:pPr>
        <w:spacing w:after="80"/>
      </w:pPr>
      <w:r>
        <w:t>第二章：整体设计与数据流</w:t>
      </w:r>
    </w:p>
    <w:p>
      <w:pPr>
        <w:spacing w:after="80"/>
      </w:pPr>
      <w:r>
        <w:t>第三章：第一步 — 获取 Meta Ad Library API 访问权限</w:t>
      </w:r>
    </w:p>
    <w:p>
      <w:pPr>
        <w:spacing w:after="80"/>
      </w:pPr>
      <w:r>
        <w:t>第四章：第二步 — 用 Claude Code 写数据采集脚本</w:t>
      </w:r>
    </w:p>
    <w:p>
      <w:pPr>
        <w:spacing w:after="80"/>
      </w:pPr>
      <w:r>
        <w:t>第五章：第三步 — 手动跑采集 + AI 分析（跑通全流程）</w:t>
      </w:r>
    </w:p>
    <w:p>
      <w:pPr>
        <w:spacing w:after="80"/>
      </w:pPr>
      <w:r>
        <w:t>第六章：第四步 — 用 Claude Cowork 搭建自动化工作流</w:t>
      </w:r>
    </w:p>
    <w:p>
      <w:pPr>
        <w:spacing w:after="80"/>
      </w:pPr>
      <w:r>
        <w:t>第七章：第五步 — 把报告做得更好看</w:t>
      </w:r>
    </w:p>
    <w:p>
      <w:pPr>
        <w:spacing w:after="80"/>
      </w:pPr>
      <w:r>
        <w:t>第八章：第六步 — 测试、迭代、提交产出</w:t>
      </w:r>
    </w:p>
    <w:p>
      <w:pPr>
        <w:spacing w:after="80"/>
      </w:pPr>
      <w:r>
        <w:t>附录一：7 个可以直接用的 Prompt 模板</w:t>
      </w:r>
    </w:p>
    <w:p>
      <w:pPr>
        <w:spacing w:after="80"/>
      </w:pPr>
      <w:r>
        <w:t>附录二：Checklist — 跟着打勾就行</w:t>
      </w:r>
    </w:p>
    <w:p>
      <w:r>
        <w:br w:type="page"/>
      </w:r>
    </w:p>
    <w:p>
      <w:pPr>
        <w:pStyle w:val="Heading1"/>
      </w:pPr>
      <w:r>
        <w:t>第一章：重新认识你的武器库</w:t>
      </w:r>
    </w:p>
    <w:p>
      <w:r>
        <w:t>在开始之前，先确认一下你手头的工具有多强大。虽然你没有 n8n、Make 这类低代码自动化平台，但你有的东西可能比它们更灵活。</w:t>
      </w:r>
    </w:p>
    <w:p>
      <w:pPr>
        <w:pStyle w:val="Heading2"/>
      </w:pPr>
      <w:r>
        <w:t>你手头有什么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工具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能做什么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在本方案中的角色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Claude Cowork</w:t>
              <w:br/>
              <w:t>（当前环境）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• 运行 Python/bash 脚本</w:t>
              <w:br/>
              <w:t>• 读写文件</w:t>
              <w:br/>
              <w:t>• 网页搜索/抓取</w:t>
              <w:br/>
              <w:t>• 定时任务能力</w:t>
              <w:br/>
              <w:t>• AI 分析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⭐ 核心编排器</w:t>
              <w:br/>
              <w:t>自动执行者 + 分析大脑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Claude Code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• 写/改 Python 脚本</w:t>
              <w:br/>
              <w:t>• 终端命令</w:t>
              <w:br/>
              <w:t>• Git 操作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帮你写数据采集脚本</w:t>
              <w:br/>
              <w:t>调试 API 调用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Claude / GPT / Gemini</w:t>
              <w:br/>
              <w:t>（聊天界面）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• 长文本分析</w:t>
              <w:br/>
              <w:t>• 深度推理</w:t>
              <w:br/>
              <w:t>• 文档生成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深度分析广告策略</w:t>
              <w:br/>
              <w:t>撰写报告</w:t>
              <w:br/>
              <w:t>交叉验证发现</w:t>
            </w:r>
          </w:p>
        </w:tc>
      </w:tr>
    </w:tbl>
    <w:p/>
    <w:p>
      <w:pPr>
        <w:pStyle w:val="Heading2"/>
      </w:pPr>
      <w:r>
        <w:t>核心思路：Claude Cowork 当总指挥</w:t>
      </w:r>
    </w:p>
    <w:p>
      <w:r>
        <w:t>Claude Cowork 是你唯一一个同时具备"执行代码 + AI 思考 + 定时任务 + 输出文件"能力的工具。所以整条流水线以它为中心：</w:t>
      </w:r>
    </w:p>
    <w:p>
      <w:r>
        <w:t>① Claude Code → 帮你写 Python 采集脚本</w:t>
        <w:br/>
        <w:t>② Claude Cowork → 定时运行脚本，拉取 Meta 广告数据</w:t>
        <w:br/>
        <w:t>③ Claude Cowork 的 AI → 分析广告数据，归类素材类型、抽取关键词</w:t>
        <w:br/>
        <w:t>④ Claude Cowork → 生成分析报告，保存到 outputs 文件夹</w:t>
        <w:br/>
        <w:t>⑤ 你每周打开文件夹就能看到最新报告</w:t>
      </w:r>
    </w:p>
    <w:p>
      <w:pPr>
        <w:spacing w:before="80" w:after="80"/>
        <w:ind w:left="454"/>
      </w:pPr>
      <w:r>
        <w:rPr>
          <w:i/>
          <w:color w:val="666666"/>
          <w:sz w:val="20"/>
        </w:rPr>
        <w:t>💡 这整套流程不需要部署任何服务器，不需要买任何付费服务。全部在 Claude Cowork 的 Linux VM 内完成。你唯一需要的是注册一个免费的 Meta Developer 账号来获取 API Token。</w:t>
      </w:r>
    </w:p>
    <w:p>
      <w:r>
        <w:br w:type="page"/>
      </w:r>
    </w:p>
    <w:p>
      <w:pPr>
        <w:pStyle w:val="Heading1"/>
      </w:pPr>
      <w:r>
        <w:t>第二章：整体设计与数据流</w:t>
      </w:r>
    </w:p>
    <w:p>
      <w:pPr>
        <w:pStyle w:val="Heading2"/>
      </w:pPr>
      <w:r>
        <w:t>你要搭建的系统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┌───── 每周一打开 outputs 文件夹，看到最新报告 ─────┐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│                                                    │</w:t>
      </w:r>
    </w:p>
    <w:p>
      <w:pPr>
        <w:spacing w:before="0" w:after="0"/>
      </w:pPr>
      <w:r>
        <w:rPr>
          <w:rFonts w:ascii="Consolas" w:hAnsi="Consolas"/>
          <w:sz w:val="18"/>
        </w:rPr>
        <w:t>┌──────────────────────────└──────────────────────────┐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8"/>
        </w:rPr>
        <w:t>│          Claude Cowork 定时任务（每周一自动运行）               │</w:t>
      </w:r>
    </w:p>
    <w:p>
      <w:pPr>
        <w:spacing w:before="0" w:after="0"/>
      </w:pPr>
      <w:r>
        <w:rPr>
          <w:rFonts w:ascii="Consolas" w:hAnsi="Consolas"/>
          <w:sz w:val="18"/>
        </w:rPr>
        <w:t>│  ① 运行 Python 脚本采集 Meta Ad Library 数据    │</w:t>
      </w:r>
    </w:p>
    <w:p>
      <w:pPr>
        <w:spacing w:before="0" w:after="0"/>
      </w:pPr>
      <w:r>
        <w:rPr>
          <w:rFonts w:ascii="Consolas" w:hAnsi="Consolas"/>
          <w:sz w:val="18"/>
        </w:rPr>
        <w:t>│  ② Claude AI 分析每条广告（素材类型、关键词、策略）   │</w:t>
      </w:r>
    </w:p>
    <w:p>
      <w:pPr>
        <w:spacing w:before="0" w:after="0"/>
      </w:pPr>
      <w:r>
        <w:rPr>
          <w:rFonts w:ascii="Consolas" w:hAnsi="Consolas"/>
          <w:sz w:val="18"/>
        </w:rPr>
        <w:t>│  ③ 聚合分析结果，生成结构化报告         │</w:t>
      </w:r>
    </w:p>
    <w:p>
      <w:pPr>
        <w:spacing w:before="0" w:after="0"/>
      </w:pPr>
      <w:r>
        <w:rPr>
          <w:rFonts w:ascii="Consolas" w:hAnsi="Consolas"/>
          <w:sz w:val="18"/>
        </w:rPr>
        <w:t>│  ④ 保存为 Markdown 文件到 outputs 文件夹    │</w:t>
      </w:r>
    </w:p>
    <w:p>
      <w:pPr>
        <w:spacing w:before="0" w:after="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数据流</w:t>
      </w:r>
    </w:p>
    <w:p>
      <w:r>
        <w:t>竞品 App ID → Claude Cowork 定时任务触发</w:t>
        <w:br/>
        <w:t xml:space="preserve">  → bash: python3 collect_ads.py --competitor "Game Name"</w:t>
        <w:br/>
        <w:t xml:space="preserve">  → Python 调用 Meta Ad Library API</w:t>
        <w:br/>
        <w:t xml:space="preserve">  → 返回 JSON 数据，写入本地文件</w:t>
        <w:br/>
        <w:t xml:space="preserve">  → Claude 读取 JSON，逐条分析</w:t>
        <w:br/>
        <w:t xml:space="preserve">  → 聚合（素材类型分布、关键词 TOP、策略推测）</w:t>
        <w:br/>
        <w:t xml:space="preserve">  → 生成 Week_N_Competitor_Report.md</w:t>
        <w:br/>
        <w:t xml:space="preserve">  → 报告保存在 outputs 文件夹，你随时查看</w:t>
      </w:r>
    </w:p>
    <w:p>
      <w:r>
        <w:br w:type="page"/>
      </w:r>
    </w:p>
    <w:p>
      <w:pPr>
        <w:pStyle w:val="Heading1"/>
      </w:pPr>
      <w:r>
        <w:t>第三章：第一步 — 获取 Meta Ad Library API 权限</w:t>
      </w:r>
    </w:p>
    <w:p>
      <w:r>
        <w:t>这是整个项目的前提条件。没有 API Token 后面什么都做不了。预计耗时 20-30 分钟。</w:t>
      </w:r>
    </w:p>
    <w:p>
      <w:pPr>
        <w:spacing w:before="120"/>
      </w:pPr>
      <w:r>
        <w:rPr>
          <w:b/>
          <w:color w:val="2D2D2D"/>
          <w:sz w:val="24"/>
        </w:rPr>
        <w:t>Step 1：注册 Facebook Developer 账号</w:t>
      </w:r>
    </w:p>
    <w:p>
      <w:r>
        <w:t>如果你已经有 Facebook 账号：</w:t>
        <w:br/>
        <w:t>① 打开 https://developers.facebook.com/</w:t>
        <w:br/>
        <w:t>② 用你的 Facebook 账号登录</w:t>
        <w:br/>
        <w:t>③ 点击右上角 "My Apps" → "Create App"</w:t>
        <w:br/>
        <w:t>④ 选择 "Business" 类型（不是 Consumer）</w:t>
        <w:br/>
        <w:t>⑤ 填写 App Name（随便写，比如 "Ad Analyzer"），联系邮箱填你的</w:t>
        <w:br/>
        <w:t>⑥ 创建完成后进入 Dashboard</w:t>
      </w:r>
    </w:p>
    <w:p>
      <w:pPr>
        <w:spacing w:before="80" w:after="80"/>
        <w:ind w:left="454"/>
      </w:pPr>
      <w:r>
        <w:rPr>
          <w:i/>
          <w:color w:val="666666"/>
          <w:sz w:val="20"/>
        </w:rPr>
        <w:t>💡 App Name 不会对外公开，随便写即可。</w:t>
      </w:r>
    </w:p>
    <w:p>
      <w:pPr>
        <w:spacing w:before="120"/>
      </w:pPr>
      <w:r>
        <w:rPr>
          <w:b/>
          <w:color w:val="2D2D2D"/>
          <w:sz w:val="24"/>
        </w:rPr>
        <w:t>Step 2：获取短期 Access Token（测试用）</w:t>
      </w:r>
    </w:p>
    <w:p>
      <w:r>
        <w:t>① 左侧菜单 "Tools" → "Graph API Explorer"</w:t>
        <w:br/>
        <w:t>② Permissions 搜索添加：ads_read</w:t>
        <w:br/>
        <w:t>③ API Version 选 v19.0</w:t>
        <w:br/>
        <w:t>④ 点击 "Generate Access Token"，确认授权</w:t>
        <w:br/>
        <w:t>⑤ 复制 Token（以 EA 开头的长字符串）</w:t>
      </w:r>
    </w:p>
    <w:p>
      <w:pPr>
        <w:spacing w:before="80" w:after="80"/>
        <w:ind w:left="454"/>
      </w:pPr>
      <w:r>
        <w:rPr>
          <w:i/>
          <w:color w:val="666666"/>
          <w:sz w:val="20"/>
        </w:rPr>
        <w:t>💡 这个 Token 有效期 1-2 小时。先用来测试 API，后面再换长期的。</w:t>
      </w:r>
    </w:p>
    <w:p>
      <w:pPr>
        <w:spacing w:before="120"/>
      </w:pPr>
      <w:r>
        <w:rPr>
          <w:b/>
          <w:color w:val="2D2D2D"/>
          <w:sz w:val="24"/>
        </w:rPr>
        <w:t>Step 3：测试 API（验证一切正常）</w:t>
      </w:r>
    </w:p>
    <w:p>
      <w:r>
        <w:t>在浏览器地址栏粘贴以下链接（替换 {TOKEN}）：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>https://graph.facebook.com/v19.0/ads_archive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?search_terms="Last War"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&amp;ad_type=ALL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&amp;ad_reached_countries=["US"]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&amp;fields=ad_creative_body,ad_creative_link_title,publisher_platforms,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        ad_delivery_start_time,ad_snapshot_url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&amp;limit=20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&amp;access_token={YOUR_TOKEN}</w:t>
      </w:r>
    </w:p>
    <w:p>
      <w:r>
        <w:t>如果返回 JSON 数据（包含 data 数组），说明 API 通了！</w:t>
      </w:r>
    </w:p>
    <w:p>
      <w:r>
        <w:t>如果无数据返回：</w:t>
        <w:br/>
        <w:t>• search_terms 不匹配 → 试着只搜品牌名的核心部分</w:t>
        <w:br/>
        <w:t>• Token 过期 → 重新生成</w:t>
        <w:br/>
        <w:t>• 没加 ads_read 权限 → 检查 Permissions</w:t>
      </w:r>
    </w:p>
    <w:p>
      <w:pPr>
        <w:spacing w:before="120"/>
      </w:pPr>
      <w:r>
        <w:rPr>
          <w:b/>
          <w:color w:val="2D2D2D"/>
          <w:sz w:val="24"/>
        </w:rPr>
        <w:t>Step 4：换取长期 Token（有效期 60 天）</w:t>
      </w:r>
    </w:p>
    <w:p>
      <w:r>
        <w:t>在 App Dashboard → Settings → Basic 找到 App Secret。然后用浏览器打开：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>https://graph.facebook.com/v19.0/oauth/access_token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?grant_type=fb_exchange_token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&amp;client_id={你的 App ID}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&amp;client_secret={你的 App Secret}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&amp;fb_exchange_token={短期 Token}</w:t>
      </w:r>
    </w:p>
    <w:p>
      <w:r>
        <w:t>返回的 JSON 中的 access_token 就是长期的。保存好，后续所有脚本都要用。</w:t>
      </w:r>
    </w:p>
    <w:p>
      <w:pPr>
        <w:spacing w:before="80" w:after="80"/>
        <w:ind w:left="454"/>
      </w:pPr>
      <w:r>
        <w:rPr>
          <w:i/>
          <w:color w:val="666666"/>
          <w:sz w:val="20"/>
        </w:rPr>
        <w:t>💡 长期 Token 有效期 60 天。建议在手机日历设一个 55 天后的提醒来刷新。</w:t>
      </w:r>
    </w:p>
    <w:p>
      <w:r>
        <w:br w:type="page"/>
      </w:r>
    </w:p>
    <w:p>
      <w:pPr>
        <w:pStyle w:val="Heading1"/>
      </w:pPr>
      <w:r>
        <w:t>第四章：第二步 — 用 Claude Code 写采集脚本</w:t>
      </w:r>
    </w:p>
    <w:p>
      <w:r>
        <w:t>目标：写一个 Python 脚本，它能接收竞品名称，调用 Meta API 拉取广告数据，保存为结构化的 JSON 文件。</w:t>
      </w:r>
    </w:p>
    <w:p>
      <w:pPr>
        <w:pStyle w:val="Heading2"/>
      </w:pPr>
      <w:r>
        <w:t>打开 Claude Code</w:t>
      </w:r>
    </w:p>
    <w:p>
      <w:r>
        <w:t>在你的工作目录（或新建一个文件夹），在终端运行 claude 命令启动 Claude Code。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>cd your_project_dir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>claude</w:t>
      </w:r>
    </w:p>
    <w:p>
      <w:pPr>
        <w:pStyle w:val="Heading2"/>
      </w:pPr>
      <w:r>
        <w:t>让 Claude Code 写脚本</w:t>
      </w:r>
    </w:p>
    <w:p>
      <w:r>
        <w:t>在 Claude Code 的对话框中，直接输入以下 Prompt：</w:t>
      </w:r>
    </w:p>
    <w:p>
      <w:pPr>
        <w:spacing w:before="0" w:after="40"/>
        <w:ind w:left="283"/>
      </w:pPr>
      <w:r>
        <w:rPr>
          <w:i/>
          <w:sz w:val="19"/>
        </w:rPr>
        <w:t>你是一个 Python 爬虫工程师。帮我写一个脚本 collect_ads.py，功能如下：</w:t>
      </w:r>
    </w:p>
    <w:p/>
    <w:p>
      <w:pPr>
        <w:spacing w:before="0" w:after="40"/>
        <w:ind w:left="283"/>
      </w:pPr>
      <w:r>
        <w:rPr>
          <w:i/>
          <w:sz w:val="19"/>
        </w:rPr>
        <w:t>1. 命令行参数：--name（竞品名）、--page-id（可选）、--token（Meta Token）、--output（输出路径，默认 ./data）</w:t>
      </w:r>
    </w:p>
    <w:p/>
    <w:p>
      <w:pPr>
        <w:spacing w:before="0" w:after="40"/>
        <w:ind w:left="283"/>
      </w:pPr>
      <w:r>
        <w:rPr>
          <w:i/>
          <w:sz w:val="19"/>
        </w:rPr>
        <w:t>2. 调用 Facebook Graph API v19.0 /ads_archive 端点，查询该竞品最近 90 天的广告</w:t>
      </w:r>
    </w:p>
    <w:p>
      <w:pPr>
        <w:spacing w:before="0" w:after="40"/>
        <w:ind w:left="283"/>
      </w:pPr>
      <w:r>
        <w:rPr>
          <w:i/>
          <w:sz w:val="19"/>
        </w:rPr>
        <w:t xml:space="preserve">   fields：ad_creative_body, ad_creative_link_title, ad_creative_link_description,</w:t>
      </w:r>
    </w:p>
    <w:p>
      <w:pPr>
        <w:spacing w:before="0" w:after="40"/>
        <w:ind w:left="283"/>
      </w:pPr>
      <w:r>
        <w:rPr>
          <w:i/>
          <w:sz w:val="19"/>
        </w:rPr>
        <w:t xml:space="preserve">   ad_delivery_start_time, ad_snapshot_url, ad_active_status, publisher_platforms, spend, impressions</w:t>
      </w:r>
    </w:p>
    <w:p>
      <w:pPr>
        <w:spacing w:before="0" w:after="40"/>
        <w:ind w:left="283"/>
      </w:pPr>
      <w:r>
        <w:rPr>
          <w:i/>
          <w:sz w:val="19"/>
        </w:rPr>
        <w:t xml:space="preserve">   limit=100，处理分页，ad_reached_countries=["US"]</w:t>
      </w:r>
    </w:p>
    <w:p>
      <w:pPr>
        <w:spacing w:before="0" w:after="40"/>
        <w:ind w:left="283"/>
      </w:pPr>
      <w:r>
        <w:rPr>
          <w:i/>
          <w:sz w:val="19"/>
        </w:rPr>
        <w:t xml:space="preserve">   search_terms 用 --name 参数的值</w:t>
      </w:r>
    </w:p>
    <w:p/>
    <w:p>
      <w:pPr>
        <w:spacing w:before="0" w:after="40"/>
        <w:ind w:left="283"/>
      </w:pPr>
      <w:r>
        <w:rPr>
          <w:i/>
          <w:sz w:val="19"/>
        </w:rPr>
        <w:t>3. 数据清洗：</w:t>
      </w:r>
    </w:p>
    <w:p>
      <w:pPr>
        <w:spacing w:before="0" w:after="40"/>
        <w:ind w:left="283"/>
      </w:pPr>
      <w:r>
        <w:rPr>
          <w:i/>
          <w:sz w:val="19"/>
        </w:rPr>
        <w:t xml:space="preserve">   - publisher_platforms 数组转字符串</w:t>
      </w:r>
    </w:p>
    <w:p>
      <w:pPr>
        <w:spacing w:before="0" w:after="40"/>
        <w:ind w:left="283"/>
      </w:pPr>
      <w:r>
        <w:rPr>
          <w:i/>
          <w:sz w:val="19"/>
        </w:rPr>
        <w:t xml:space="preserve">   - spend/impressions 范围值取平均</w:t>
      </w:r>
    </w:p>
    <w:p>
      <w:pPr>
        <w:spacing w:before="0" w:after="40"/>
        <w:ind w:left="283"/>
      </w:pPr>
      <w:r>
        <w:rPr>
          <w:i/>
          <w:sz w:val="19"/>
        </w:rPr>
        <w:t xml:space="preserve">   - 过滤 ad_creative_body 为空的数据</w:t>
      </w:r>
    </w:p>
    <w:p>
      <w:pPr>
        <w:spacing w:before="0" w:after="40"/>
        <w:ind w:left="283"/>
      </w:pPr>
      <w:r>
        <w:rPr>
          <w:i/>
          <w:sz w:val="19"/>
        </w:rPr>
        <w:t xml:space="preserve">   - 按 ad_snapshot_url 去重</w:t>
      </w:r>
    </w:p>
    <w:p/>
    <w:p>
      <w:pPr>
        <w:spacing w:before="0" w:after="40"/>
        <w:ind w:left="283"/>
      </w:pPr>
      <w:r>
        <w:rPr>
          <w:i/>
          <w:sz w:val="19"/>
        </w:rPr>
        <w:t>4. 输出：保存为 JSON 文件，打印摘要统计</w:t>
      </w:r>
    </w:p>
    <w:p>
      <w:pPr>
        <w:spacing w:before="0" w:after="40"/>
        <w:ind w:left="283"/>
      </w:pPr>
      <w:r>
        <w:rPr>
          <w:i/>
          <w:sz w:val="19"/>
        </w:rPr>
        <w:t>5. 错误处理：处理 API 错误、429 限流时等待重试</w:t>
      </w:r>
    </w:p>
    <w:p>
      <w:pPr>
        <w:spacing w:before="0" w:after="40"/>
        <w:ind w:left="283"/>
      </w:pPr>
      <w:r>
        <w:rPr>
          <w:i/>
          <w:sz w:val="19"/>
        </w:rPr>
        <w:t>使用 requests 库，直接生成完整可运行代码。</w:t>
      </w:r>
    </w:p>
    <w:p/>
    <w:p>
      <w:r>
        <w:t>Claude Code 生成脚本后，检查确认：</w:t>
      </w:r>
    </w:p>
    <w:p>
      <w:pPr>
        <w:spacing w:before="40" w:after="40"/>
        <w:ind w:left="283"/>
      </w:pPr>
      <w:r>
        <w:rPr>
          <w:sz w:val="22"/>
        </w:rPr>
        <w:t>☐ 脚本开头有 import requests, json, argparse, os, datetime</w:t>
      </w:r>
    </w:p>
    <w:p>
      <w:pPr>
        <w:spacing w:before="40" w:after="40"/>
        <w:ind w:left="283"/>
      </w:pPr>
      <w:r>
        <w:rPr>
          <w:sz w:val="22"/>
        </w:rPr>
        <w:t>☐ 有 API 分页处理逻辑（paging.next 循环）</w:t>
      </w:r>
    </w:p>
    <w:p>
      <w:pPr>
        <w:spacing w:before="40" w:after="40"/>
        <w:ind w:left="283"/>
      </w:pPr>
      <w:r>
        <w:rPr>
          <w:sz w:val="22"/>
        </w:rPr>
        <w:t>☐ 有去重逻辑和错误重试</w:t>
      </w:r>
    </w:p>
    <w:p>
      <w:pPr>
        <w:spacing w:before="40" w:after="40"/>
        <w:ind w:left="283"/>
      </w:pPr>
      <w:r>
        <w:rPr>
          <w:sz w:val="22"/>
        </w:rPr>
        <w:t>☐ 输出文件名包含日期</w:t>
      </w:r>
    </w:p>
    <w:p>
      <w:pPr>
        <w:pStyle w:val="Heading2"/>
      </w:pPr>
      <w:r>
        <w:t>安装依赖并测试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>pip install requests --break-system-packages</w:t>
      </w:r>
    </w:p>
    <w:p>
      <w:r>
        <w:t>然后用你的长期 Token 做一次测试：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>python collect_ads.py \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--name "Last War" \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--token "EAxxxxxxx" \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--output ./data</w:t>
      </w:r>
    </w:p>
    <w:p>
      <w:r>
        <w:t>如果跑通，会看到类似输出：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>=== 采集完成 ===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>竞品: Last War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>共抓取: 87 条广告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>活跃广告: 45 条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>数据已保存: ./data/Last_War_ads_20260524.json</w:t>
      </w:r>
    </w:p>
    <w:p>
      <w:pPr>
        <w:pStyle w:val="Heading2"/>
      </w:pPr>
      <w:r>
        <w:t>找不到竞品的 Facebook Page ID？</w:t>
      </w:r>
    </w:p>
    <w:p>
      <w:r>
        <w:t>方法一：在 Facebook 官网搜索竞品品牌名，进入官方主页，URL 中的数字串就是 Page ID。</w:t>
        <w:br/>
        <w:br/>
        <w:t>方法二：用 Graph API 搜索：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>https://graph.facebook.com/v19.0/pages/search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?q=Last+War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&amp;access_token={YOUR_TOKEN}</w:t>
      </w:r>
    </w:p>
    <w:p>
      <w:pPr>
        <w:spacing w:before="80" w:after="80"/>
        <w:ind w:left="454"/>
      </w:pPr>
      <w:r>
        <w:rPr>
          <w:i/>
          <w:color w:val="666666"/>
          <w:sz w:val="20"/>
        </w:rPr>
        <w:t>💡 如果不是特别大的品牌，也可以只用 search_terms 参数，不传 page_id 也能搜到广告。两种方式各有优劣，page_id 更精确，search_terms 覆盖更广。</w:t>
      </w:r>
    </w:p>
    <w:p>
      <w:r>
        <w:br w:type="page"/>
      </w:r>
    </w:p>
    <w:p>
      <w:pPr>
        <w:pStyle w:val="Heading1"/>
      </w:pPr>
      <w:r>
        <w:t>第五章：第三步 — 手动跑采集 + AI 分析</w:t>
      </w:r>
    </w:p>
    <w:p>
      <w:r>
        <w:t>脚本写好了。先手动跑一次全流程，确认每步都走得通。</w:t>
      </w:r>
    </w:p>
    <w:p>
      <w:pPr>
        <w:spacing w:before="120"/>
      </w:pPr>
      <w:r>
        <w:rPr>
          <w:b/>
          <w:color w:val="2D2D2D"/>
          <w:sz w:val="24"/>
        </w:rPr>
        <w:t>Step 1：采集真实数据</w:t>
      </w:r>
    </w:p>
    <w:p>
      <w:r>
        <w:t>选择你关注的竞品运行脚本：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># 采集竞品 A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>python collect_ads.py --name "Last War" --token "EAxxx" --output ./data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># 采集竞品 B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>python collect_ads.py --name "Monopoly Go" --token "EAxxx" --output ./data</w:t>
      </w:r>
    </w:p>
    <w:p>
      <w:r>
        <w:t>检查 JSON 文件是否正常生成：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>ls -la ./data/</w:t>
      </w:r>
    </w:p>
    <w:p>
      <w:pPr>
        <w:spacing w:before="120"/>
      </w:pPr>
      <w:r>
        <w:rPr>
          <w:b/>
          <w:color w:val="2D2D2D"/>
          <w:sz w:val="24"/>
        </w:rPr>
        <w:t>Step 2：用 AI 分析数据</w:t>
      </w:r>
    </w:p>
    <w:p>
      <w:r>
        <w:t>将 JSON 数据复制到 Claude（或 GPT），使用以下 Prompt：</w:t>
      </w:r>
    </w:p>
    <w:p>
      <w:pPr>
        <w:spacing w:before="0" w:after="40"/>
        <w:ind w:left="283"/>
      </w:pPr>
      <w:r>
        <w:rPr>
          <w:i/>
          <w:sz w:val="19"/>
        </w:rPr>
        <w:t>你是一个手游广告策略分析师。下面是一个竞品最近 90 天在 Meta 平台投放的广告数据。</w:t>
      </w:r>
    </w:p>
    <w:p/>
    <w:p>
      <w:pPr>
        <w:spacing w:before="0" w:after="40"/>
        <w:ind w:left="283"/>
      </w:pPr>
      <w:r>
        <w:rPr>
          <w:i/>
          <w:sz w:val="19"/>
        </w:rPr>
        <w:t>【数据】</w:t>
      </w:r>
    </w:p>
    <w:p>
      <w:pPr>
        <w:spacing w:before="0" w:after="40"/>
        <w:ind w:left="283"/>
      </w:pPr>
      <w:r>
        <w:rPr>
          <w:i/>
          <w:sz w:val="19"/>
        </w:rPr>
        <w:t>{把 JSON 数据粘贴在这里}</w:t>
      </w:r>
    </w:p>
    <w:p/>
    <w:p>
      <w:pPr>
        <w:spacing w:before="0" w:after="40"/>
        <w:ind w:left="283"/>
      </w:pPr>
      <w:r>
        <w:rPr>
          <w:i/>
          <w:sz w:val="19"/>
        </w:rPr>
        <w:t>请完成以下分析：</w:t>
      </w:r>
    </w:p>
    <w:p>
      <w:pPr>
        <w:spacing w:before="0" w:after="40"/>
        <w:ind w:left="283"/>
      </w:pPr>
      <w:r>
        <w:rPr>
          <w:i/>
          <w:sz w:val="19"/>
        </w:rPr>
        <w:t>1. 素材类型分布（视频/图片/轮播/纯文字各占比多少）</w:t>
      </w:r>
    </w:p>
    <w:p>
      <w:pPr>
        <w:spacing w:before="0" w:after="40"/>
        <w:ind w:left="283"/>
      </w:pPr>
      <w:r>
        <w:rPr>
          <w:i/>
          <w:sz w:val="19"/>
        </w:rPr>
        <w:t>2. 文案关键词 TOP 10（提取高频推广词）</w:t>
      </w:r>
    </w:p>
    <w:p>
      <w:pPr>
        <w:spacing w:before="0" w:after="40"/>
        <w:ind w:left="283"/>
      </w:pPr>
      <w:r>
        <w:rPr>
          <w:i/>
          <w:sz w:val="19"/>
        </w:rPr>
        <w:t>3. 核心卖点归纳（福利？玩法？社交？）</w:t>
      </w:r>
    </w:p>
    <w:p>
      <w:pPr>
        <w:spacing w:before="0" w:after="40"/>
        <w:ind w:left="283"/>
      </w:pPr>
      <w:r>
        <w:rPr>
          <w:i/>
          <w:sz w:val="19"/>
        </w:rPr>
        <w:t>4. 情感诉求分析（紧迫感？社交证明？娱乐性？）</w:t>
      </w:r>
    </w:p>
    <w:p>
      <w:pPr>
        <w:spacing w:before="0" w:after="40"/>
        <w:ind w:left="283"/>
      </w:pPr>
      <w:r>
        <w:rPr>
          <w:i/>
          <w:sz w:val="19"/>
        </w:rPr>
        <w:t>5. 推测的投放策略（基于投放时间和文案风格）</w:t>
      </w:r>
    </w:p>
    <w:p>
      <w:pPr>
        <w:spacing w:before="0" w:after="40"/>
        <w:ind w:left="283"/>
      </w:pPr>
      <w:r>
        <w:rPr>
          <w:i/>
          <w:sz w:val="19"/>
        </w:rPr>
        <w:t>6. 值得关注的广告案例（2-3 条）</w:t>
      </w:r>
    </w:p>
    <w:p/>
    <w:p>
      <w:pPr>
        <w:spacing w:before="0" w:after="40"/>
        <w:ind w:left="283"/>
      </w:pPr>
      <w:r>
        <w:rPr>
          <w:i/>
          <w:sz w:val="19"/>
        </w:rPr>
        <w:t>输出格式：先文字分析，再汇总为 JSON。</w:t>
      </w:r>
    </w:p>
    <w:p>
      <w:pPr>
        <w:spacing w:before="80" w:after="80"/>
        <w:ind w:left="454"/>
      </w:pPr>
      <w:r>
        <w:rPr>
          <w:i/>
          <w:color w:val="666666"/>
          <w:sz w:val="20"/>
        </w:rPr>
        <w:t>💡 如果数据量太大（超过 30 条），可以分批分析，每批 20-30 条，最后再让 AI 帮你聚合。</w:t>
      </w:r>
    </w:p>
    <w:p>
      <w:pPr>
        <w:spacing w:before="120"/>
      </w:pPr>
      <w:r>
        <w:rPr>
          <w:b/>
          <w:color w:val="2D2D2D"/>
          <w:sz w:val="24"/>
        </w:rPr>
        <w:t>Step 3：生成周报</w:t>
      </w:r>
    </w:p>
    <w:p>
      <w:r>
        <w:t>分析出结果后，让 AI 帮你生成一份给团队的简报：</w:t>
      </w:r>
    </w:p>
    <w:p>
      <w:pPr>
        <w:spacing w:before="0" w:after="40"/>
        <w:ind w:left="283"/>
      </w:pPr>
      <w:r>
        <w:rPr>
          <w:i/>
          <w:sz w:val="19"/>
        </w:rPr>
        <w:t>基于你的分析结果，请生成一份给投放团队的竞品情报简报，要求：</w:t>
      </w:r>
    </w:p>
    <w:p/>
    <w:p>
      <w:pPr>
        <w:spacing w:before="0" w:after="40"/>
        <w:ind w:left="283"/>
      </w:pPr>
      <w:r>
        <w:rPr>
          <w:i/>
          <w:sz w:val="19"/>
        </w:rPr>
        <w:t>【本周策略重点】</w:t>
      </w:r>
    </w:p>
    <w:p>
      <w:pPr>
        <w:spacing w:before="0" w:after="40"/>
        <w:ind w:left="283"/>
      </w:pPr>
      <w:r>
        <w:rPr>
          <w:i/>
          <w:sz w:val="19"/>
        </w:rPr>
        <w:t>（2-3 句话概括竞品核心打法）</w:t>
      </w:r>
    </w:p>
    <w:p/>
    <w:p>
      <w:pPr>
        <w:spacing w:before="0" w:after="40"/>
        <w:ind w:left="283"/>
      </w:pPr>
      <w:r>
        <w:rPr>
          <w:i/>
          <w:sz w:val="19"/>
        </w:rPr>
        <w:t>【素材方向变化】</w:t>
      </w:r>
    </w:p>
    <w:p>
      <w:pPr>
        <w:spacing w:before="0" w:after="40"/>
        <w:ind w:left="283"/>
      </w:pPr>
      <w:r>
        <w:rPr>
          <w:i/>
          <w:sz w:val="19"/>
        </w:rPr>
        <w:t>• 变化点（有数据支撑）</w:t>
      </w:r>
    </w:p>
    <w:p/>
    <w:p>
      <w:pPr>
        <w:spacing w:before="0" w:after="40"/>
        <w:ind w:left="283"/>
      </w:pPr>
      <w:r>
        <w:rPr>
          <w:i/>
          <w:sz w:val="19"/>
        </w:rPr>
        <w:t>【值得关注的新动向】</w:t>
      </w:r>
    </w:p>
    <w:p/>
    <w:p>
      <w:pPr>
        <w:spacing w:before="0" w:after="40"/>
        <w:ind w:left="283"/>
      </w:pPr>
      <w:r>
        <w:rPr>
          <w:i/>
          <w:sz w:val="19"/>
        </w:rPr>
        <w:t>【团队行动建议】</w:t>
      </w:r>
    </w:p>
    <w:p>
      <w:pPr>
        <w:spacing w:before="0" w:after="40"/>
        <w:ind w:left="283"/>
      </w:pPr>
      <w:r>
        <w:rPr>
          <w:i/>
          <w:sz w:val="19"/>
        </w:rPr>
        <w:t>• 建议 1（具体可执行）</w:t>
      </w:r>
    </w:p>
    <w:p>
      <w:pPr>
        <w:spacing w:before="0" w:after="40"/>
        <w:ind w:left="283"/>
      </w:pPr>
      <w:r>
        <w:rPr>
          <w:i/>
          <w:sz w:val="19"/>
        </w:rPr>
        <w:t>• 建议 2</w:t>
      </w:r>
    </w:p>
    <w:p>
      <w:pPr>
        <w:spacing w:before="0" w:after="40"/>
        <w:ind w:left="283"/>
      </w:pPr>
      <w:r>
        <w:rPr>
          <w:i/>
          <w:sz w:val="19"/>
        </w:rPr>
        <w:t>• 建议 3</w:t>
      </w:r>
    </w:p>
    <w:p/>
    <w:p>
      <w:pPr>
        <w:spacing w:before="0" w:after="40"/>
        <w:ind w:left="283"/>
      </w:pPr>
      <w:r>
        <w:rPr>
          <w:i/>
          <w:sz w:val="19"/>
        </w:rPr>
        <w:t>原则：每条结论都有数据支撑，语言简洁直接，适合晨会阅读。</w:t>
      </w:r>
    </w:p>
    <w:p>
      <w:r>
        <w:br w:type="page"/>
      </w:r>
    </w:p>
    <w:p>
      <w:pPr>
        <w:pStyle w:val="Heading1"/>
      </w:pPr>
      <w:r>
        <w:t>第六章：第四步 — 用 Claude Cowork 搭建自动化工作流</w:t>
      </w:r>
    </w:p>
    <w:p>
      <w:r>
        <w:t>手动跑通之后，现在把整套流程交给 Claude Cowork 来自动执行。</w:t>
        <w:br/>
        <w:t>这是整个方案的核心：利用 Cowork 的定时任务 + 代码执行 + AI 分析能力。</w:t>
      </w:r>
    </w:p>
    <w:p>
      <w:pPr>
        <w:pStyle w:val="Heading2"/>
      </w:pPr>
      <w:r>
        <w:t>Step 1：准备文件</w:t>
      </w:r>
    </w:p>
    <w:p>
      <w:r>
        <w:t>在你的工作目录准备好以下文件：</w:t>
      </w:r>
    </w:p>
    <w:p>
      <w:pPr>
        <w:spacing w:before="40" w:after="40"/>
        <w:ind w:left="283"/>
      </w:pPr>
      <w:r>
        <w:rPr>
          <w:sz w:val="22"/>
        </w:rPr>
        <w:t>☐ collect_ads.py — 数据采集脚本（第四章已生成）</w:t>
      </w:r>
    </w:p>
    <w:p>
      <w:pPr>
        <w:spacing w:before="40" w:after="40"/>
        <w:ind w:left="283"/>
      </w:pPr>
      <w:r>
        <w:rPr>
          <w:sz w:val="22"/>
        </w:rPr>
        <w:t>☐ config.json — 竞品配置和 Token</w:t>
      </w:r>
    </w:p>
    <w:p/>
    <w:p>
      <w:r>
        <w:t>创建 config.json：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>{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"meta_token": "EAxxxxxxxxxxxxxxxxxxxxxxxxxxx",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"competitors": [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  {"name": "Last War", "app_id": "com.lastwar.game", "country": "US"},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  {"name": "Monopoly Go", "app_id": "com.monopolygo.game", "country": "US"},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  {"name": "Whiteout Survival", "app_id": "com.whiteout.survival", "country": "US"}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],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 xml:space="preserve">  "output_dir": "./reports"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8"/>
        </w:rPr>
        <w:t>}</w:t>
      </w:r>
    </w:p>
    <w:p>
      <w:pPr>
        <w:pStyle w:val="Heading2"/>
      </w:pPr>
      <w:r>
        <w:t>Step 2：写主控脚本 run_weekly.py</w:t>
      </w:r>
    </w:p>
    <w:p>
      <w:r>
        <w:t>在 Claude Code 中用以下 Prompt 生成：</w:t>
      </w:r>
    </w:p>
    <w:p>
      <w:pPr>
        <w:spacing w:before="0" w:after="40"/>
        <w:ind w:left="283"/>
      </w:pPr>
      <w:r>
        <w:rPr>
          <w:i/>
          <w:sz w:val="19"/>
        </w:rPr>
        <w:t>写一个 Python 脚本 run_weekly.py：</w:t>
      </w:r>
    </w:p>
    <w:p>
      <w:pPr>
        <w:spacing w:before="0" w:after="40"/>
        <w:ind w:left="283"/>
      </w:pPr>
      <w:r>
        <w:rPr>
          <w:i/>
          <w:sz w:val="19"/>
        </w:rPr>
        <w:t>1. 读取 config.json 获取竞品列表和 Token</w:t>
      </w:r>
    </w:p>
    <w:p>
      <w:pPr>
        <w:spacing w:before="0" w:after="40"/>
        <w:ind w:left="283"/>
      </w:pPr>
      <w:r>
        <w:rPr>
          <w:i/>
          <w:sz w:val="19"/>
        </w:rPr>
        <w:t>2. 遍历 competitors，对每个竞品：</w:t>
      </w:r>
    </w:p>
    <w:p>
      <w:pPr>
        <w:spacing w:before="0" w:after="40"/>
        <w:ind w:left="283"/>
      </w:pPr>
      <w:r>
        <w:rPr>
          <w:i/>
          <w:sz w:val="19"/>
        </w:rPr>
        <w:t xml:space="preserve">   a. subprocess.run 调用 collect_ads.py</w:t>
      </w:r>
    </w:p>
    <w:p>
      <w:pPr>
        <w:spacing w:before="0" w:after="40"/>
        <w:ind w:left="283"/>
      </w:pPr>
      <w:r>
        <w:rPr>
          <w:i/>
          <w:sz w:val="19"/>
        </w:rPr>
        <w:t xml:space="preserve">   b. 读取输出的 JSON 文件</w:t>
      </w:r>
    </w:p>
    <w:p>
      <w:pPr>
        <w:spacing w:before="0" w:after="40"/>
        <w:ind w:left="283"/>
      </w:pPr>
      <w:r>
        <w:rPr>
          <w:i/>
          <w:sz w:val="19"/>
        </w:rPr>
        <w:t>3. 本地统计分析（不用外部 API）：</w:t>
      </w:r>
    </w:p>
    <w:p>
      <w:pPr>
        <w:spacing w:before="0" w:after="40"/>
        <w:ind w:left="283"/>
      </w:pPr>
      <w:r>
        <w:rPr>
          <w:i/>
          <w:sz w:val="19"/>
        </w:rPr>
        <w:t xml:space="preserve">   - 按 publisher_platforms 统计平台分布</w:t>
      </w:r>
    </w:p>
    <w:p>
      <w:pPr>
        <w:spacing w:before="0" w:after="40"/>
        <w:ind w:left="283"/>
      </w:pPr>
      <w:r>
        <w:rPr>
          <w:i/>
          <w:sz w:val="19"/>
        </w:rPr>
        <w:t xml:space="preserve">   - 按 ad_active_status 统计活跃/非活跃</w:t>
      </w:r>
    </w:p>
    <w:p>
      <w:pPr>
        <w:spacing w:before="0" w:after="40"/>
        <w:ind w:left="283"/>
      </w:pPr>
      <w:r>
        <w:rPr>
          <w:i/>
          <w:sz w:val="19"/>
        </w:rPr>
        <w:t xml:space="preserve">   - collections.Counter 统计高频词</w:t>
      </w:r>
    </w:p>
    <w:p>
      <w:pPr>
        <w:spacing w:before="0" w:after="40"/>
        <w:ind w:left="283"/>
      </w:pPr>
      <w:r>
        <w:rPr>
          <w:i/>
          <w:sz w:val="19"/>
        </w:rPr>
        <w:t>4. 生成汇总 Markdown 报告</w:t>
      </w:r>
    </w:p>
    <w:p>
      <w:pPr>
        <w:spacing w:before="0" w:after="40"/>
        <w:ind w:left="283"/>
      </w:pPr>
      <w:r>
        <w:rPr>
          <w:i/>
          <w:sz w:val="19"/>
        </w:rPr>
        <w:t>5. 打印报告保存路径</w:t>
      </w:r>
    </w:p>
    <w:p>
      <w:pPr>
        <w:pStyle w:val="Heading2"/>
      </w:pPr>
      <w:r>
        <w:t>Step 3：在 Claude Cowork 中创建定时任务</w:t>
      </w:r>
    </w:p>
    <w:p>
      <w:r>
        <w:t>回到 Claude Cowork 对话界面，使用 schedule 技能。执行以下步骤：</w:t>
      </w:r>
    </w:p>
    <w:p>
      <w:r>
        <w:t>① 输入 /schedule 或直接输入：</w:t>
      </w:r>
    </w:p>
    <w:p>
      <w:pPr>
        <w:ind w:left="283"/>
      </w:pPr>
      <w:r>
        <w:rPr>
          <w:i/>
          <w:sz w:val="20"/>
        </w:rPr>
        <w:t>"帮我创建一个每周一早上 9 点运行的定时任务，用于竞品广告分析"</w:t>
      </w:r>
    </w:p>
    <w:p/>
    <w:p>
      <w:r>
        <w:t>② 在任务 Prompt 中填写以下内容（这是一份完整的任务指令）：</w:t>
      </w:r>
    </w:p>
    <w:p>
      <w:pPr>
        <w:spacing w:before="0" w:after="40"/>
        <w:ind w:left="283"/>
      </w:pPr>
      <w:r>
        <w:rPr>
          <w:i/>
          <w:sz w:val="19"/>
        </w:rPr>
        <w:t>你现在是一个竞品广告分析系统。你的任务：</w:t>
      </w:r>
    </w:p>
    <w:p/>
    <w:p>
      <w:pPr>
        <w:spacing w:before="0" w:after="40"/>
        <w:ind w:left="283"/>
      </w:pPr>
      <w:r>
        <w:rPr>
          <w:i/>
          <w:sz w:val="19"/>
        </w:rPr>
        <w:t>【数据采集】</w:t>
      </w:r>
    </w:p>
    <w:p>
      <w:pPr>
        <w:spacing w:before="0" w:after="40"/>
        <w:ind w:left="283"/>
      </w:pPr>
      <w:r>
        <w:rPr>
          <w:i/>
          <w:sz w:val="19"/>
        </w:rPr>
        <w:t>1. 运行 python3 ./data/run_weekly.py 采集本周竞品广告数据</w:t>
      </w:r>
    </w:p>
    <w:p>
      <w:pPr>
        <w:spacing w:before="0" w:after="40"/>
        <w:ind w:left="283"/>
      </w:pPr>
      <w:r>
        <w:rPr>
          <w:i/>
          <w:sz w:val="19"/>
        </w:rPr>
        <w:t>2. 读取生成的 JSON 文件</w:t>
      </w:r>
    </w:p>
    <w:p/>
    <w:p>
      <w:pPr>
        <w:spacing w:before="0" w:after="40"/>
        <w:ind w:left="283"/>
      </w:pPr>
      <w:r>
        <w:rPr>
          <w:i/>
          <w:sz w:val="19"/>
        </w:rPr>
        <w:t>【AI 分析】</w:t>
      </w:r>
    </w:p>
    <w:p>
      <w:pPr>
        <w:spacing w:before="0" w:after="40"/>
        <w:ind w:left="283"/>
      </w:pPr>
      <w:r>
        <w:rPr>
          <w:i/>
          <w:sz w:val="19"/>
        </w:rPr>
        <w:t>对每个竞品的数据：</w:t>
      </w:r>
    </w:p>
    <w:p>
      <w:pPr>
        <w:spacing w:before="0" w:after="40"/>
        <w:ind w:left="283"/>
      </w:pPr>
      <w:r>
        <w:rPr>
          <w:i/>
          <w:sz w:val="19"/>
        </w:rPr>
        <w:t>3. 分析素材类型分布</w:t>
      </w:r>
    </w:p>
    <w:p>
      <w:pPr>
        <w:spacing w:before="0" w:after="40"/>
        <w:ind w:left="283"/>
      </w:pPr>
      <w:r>
        <w:rPr>
          <w:i/>
          <w:sz w:val="19"/>
        </w:rPr>
        <w:t>4. 提取文案高频关键词 TOP 10</w:t>
      </w:r>
    </w:p>
    <w:p>
      <w:pPr>
        <w:spacing w:before="0" w:after="40"/>
        <w:ind w:left="283"/>
      </w:pPr>
      <w:r>
        <w:rPr>
          <w:i/>
          <w:sz w:val="19"/>
        </w:rPr>
        <w:t>5. 提炼核心卖点和情感诉求</w:t>
      </w:r>
    </w:p>
    <w:p>
      <w:pPr>
        <w:spacing w:before="0" w:after="40"/>
        <w:ind w:left="283"/>
      </w:pPr>
      <w:r>
        <w:rPr>
          <w:i/>
          <w:sz w:val="19"/>
        </w:rPr>
        <w:t>6. 推测投放策略</w:t>
      </w:r>
    </w:p>
    <w:p>
      <w:pPr>
        <w:spacing w:before="0" w:after="40"/>
        <w:ind w:left="283"/>
      </w:pPr>
      <w:r>
        <w:rPr>
          <w:i/>
          <w:sz w:val="19"/>
        </w:rPr>
        <w:t>7. 选出 2-3 条值得关注的广告</w:t>
      </w:r>
    </w:p>
    <w:p/>
    <w:p>
      <w:pPr>
        <w:spacing w:before="0" w:after="40"/>
        <w:ind w:left="283"/>
      </w:pPr>
      <w:r>
        <w:rPr>
          <w:i/>
          <w:sz w:val="19"/>
        </w:rPr>
        <w:t>【报告生成】</w:t>
      </w:r>
    </w:p>
    <w:p>
      <w:pPr>
        <w:spacing w:before="0" w:after="40"/>
        <w:ind w:left="283"/>
      </w:pPr>
      <w:r>
        <w:rPr>
          <w:i/>
          <w:sz w:val="19"/>
        </w:rPr>
        <w:t>8. 生成结构化周报：竞品策略对比 + 各竞品详细分析 + 建议</w:t>
      </w:r>
    </w:p>
    <w:p>
      <w:pPr>
        <w:spacing w:before="0" w:after="40"/>
        <w:ind w:left="283"/>
      </w:pPr>
      <w:r>
        <w:rPr>
          <w:i/>
          <w:sz w:val="19"/>
        </w:rPr>
        <w:t>9. 保存为 Week_{周数}_Competitor_Report.md</w:t>
      </w:r>
    </w:p>
    <w:p/>
    <w:p>
      <w:pPr>
        <w:spacing w:before="0" w:after="40"/>
        <w:ind w:left="283"/>
      </w:pPr>
      <w:r>
        <w:rPr>
          <w:i/>
          <w:sz w:val="19"/>
        </w:rPr>
        <w:t>【输出要求】</w:t>
      </w:r>
    </w:p>
    <w:p>
      <w:pPr>
        <w:spacing w:before="0" w:after="40"/>
        <w:ind w:left="283"/>
      </w:pPr>
      <w:r>
        <w:rPr>
          <w:i/>
          <w:sz w:val="19"/>
        </w:rPr>
        <w:t>- 中文报告</w:t>
      </w:r>
    </w:p>
    <w:p>
      <w:pPr>
        <w:spacing w:before="0" w:after="40"/>
        <w:ind w:left="283"/>
      </w:pPr>
      <w:r>
        <w:rPr>
          <w:i/>
          <w:sz w:val="19"/>
        </w:rPr>
        <w:t>- 每条结论有数据支撑</w:t>
      </w:r>
    </w:p>
    <w:p>
      <w:pPr>
        <w:spacing w:before="0" w:after="40"/>
        <w:ind w:left="283"/>
      </w:pPr>
      <w:r>
        <w:rPr>
          <w:i/>
          <w:sz w:val="19"/>
        </w:rPr>
        <w:t>- 行动建议具体可执行</w:t>
      </w:r>
    </w:p>
    <w:p/>
    <w:p>
      <w:pPr>
        <w:spacing w:before="80" w:after="80"/>
        <w:ind w:left="454"/>
      </w:pPr>
      <w:r>
        <w:rPr>
          <w:i/>
          <w:color w:val="666666"/>
          <w:sz w:val="20"/>
        </w:rPr>
        <w:t>💡 创建定时任务后，第一次可以手动触发测试。如果跑通了，后续每周一它会自动运行，你到 outputs 文件夹看报告就行。</w:t>
      </w:r>
    </w:p>
    <w:p>
      <w:r>
        <w:br w:type="page"/>
      </w:r>
    </w:p>
    <w:p>
      <w:pPr>
        <w:pStyle w:val="Heading1"/>
      </w:pPr>
      <w:r>
        <w:t>第七章：第五步 — 把报告做得更好看</w:t>
      </w:r>
    </w:p>
    <w:p>
      <w:r>
        <w:t>目前定时任务生成的是 Markdown 格式报告。想让团队看得更爽，可以进一步优化。</w:t>
      </w:r>
    </w:p>
    <w:p>
      <w:pPr>
        <w:pStyle w:val="Heading2"/>
      </w:pPr>
      <w:r>
        <w:t>方案一：让 Claude 转换为 PPT 大纲</w:t>
      </w:r>
    </w:p>
    <w:p>
      <w:r>
        <w:t>把 Markdown 报告粘贴到 Claude/GPT，用这个 Prompt：</w:t>
      </w:r>
    </w:p>
    <w:p>
      <w:pPr>
        <w:spacing w:before="0" w:after="40"/>
        <w:ind w:left="283"/>
      </w:pPr>
      <w:r>
        <w:rPr>
          <w:i/>
          <w:sz w:val="19"/>
        </w:rPr>
        <w:t>以下是一份竞品广告分析报告，请转换为 6-8 页的 PPT 大纲：</w:t>
      </w:r>
    </w:p>
    <w:p/>
    <w:p>
      <w:pPr>
        <w:spacing w:before="0" w:after="40"/>
        <w:ind w:left="283"/>
      </w:pPr>
      <w:r>
        <w:rPr>
          <w:i/>
          <w:sz w:val="19"/>
        </w:rPr>
        <w:t>{报告内容}</w:t>
      </w:r>
    </w:p>
    <w:p/>
    <w:p>
      <w:pPr>
        <w:spacing w:before="0" w:after="40"/>
        <w:ind w:left="283"/>
      </w:pPr>
      <w:r>
        <w:rPr>
          <w:i/>
          <w:sz w:val="19"/>
        </w:rPr>
        <w:t>要求：每页一个标题 + 3-5 个要点，每要点不超过 30 字，</w:t>
      </w:r>
    </w:p>
    <w:p>
      <w:pPr>
        <w:spacing w:before="0" w:after="40"/>
        <w:ind w:left="283"/>
      </w:pPr>
      <w:r>
        <w:rPr>
          <w:i/>
          <w:sz w:val="19"/>
        </w:rPr>
        <w:t>标注每页的配图建议。</w:t>
      </w:r>
    </w:p>
    <w:p>
      <w:pPr>
        <w:pStyle w:val="Heading2"/>
      </w:pPr>
      <w:r>
        <w:t>方案二：用 Claude Code 生成可视化 HTML 看板</w:t>
      </w:r>
    </w:p>
    <w:p>
      <w:r>
        <w:t>在 Claude Code 中使用这个 Prompt：</w:t>
      </w:r>
    </w:p>
    <w:p>
      <w:pPr>
        <w:spacing w:before="0" w:after="40"/>
        <w:ind w:left="283"/>
      </w:pPr>
      <w:r>
        <w:rPr>
          <w:i/>
          <w:sz w:val="19"/>
        </w:rPr>
        <w:t>我有竞品广告分析数据（JSON），生成单 HTML 文件的可视化看板：</w:t>
      </w:r>
    </w:p>
    <w:p>
      <w:pPr>
        <w:spacing w:before="0" w:after="40"/>
        <w:ind w:left="283"/>
      </w:pPr>
      <w:r>
        <w:rPr>
          <w:i/>
          <w:sz w:val="19"/>
        </w:rPr>
        <w:t>- 使用 Chart.js CDN</w:t>
      </w:r>
    </w:p>
    <w:p>
      <w:pPr>
        <w:spacing w:before="0" w:after="40"/>
        <w:ind w:left="283"/>
      </w:pPr>
      <w:r>
        <w:rPr>
          <w:i/>
          <w:sz w:val="19"/>
        </w:rPr>
        <w:t>- 素材类型分布饼图、关键词柱状图</w:t>
      </w:r>
    </w:p>
    <w:p>
      <w:pPr>
        <w:spacing w:before="0" w:after="40"/>
        <w:ind w:left="283"/>
      </w:pPr>
      <w:r>
        <w:rPr>
          <w:i/>
          <w:sz w:val="19"/>
        </w:rPr>
        <w:t>- 简洁美观，适合团队内部共享</w:t>
      </w:r>
    </w:p>
    <w:p>
      <w:r>
        <w:br w:type="page"/>
      </w:r>
    </w:p>
    <w:p>
      <w:pPr>
        <w:pStyle w:val="Heading1"/>
      </w:pPr>
      <w:r>
        <w:t>第八章：第六步 — 测试、迭代、提交产出</w:t>
      </w:r>
    </w:p>
    <w:p>
      <w:pPr>
        <w:pStyle w:val="Heading2"/>
      </w:pPr>
      <w:r>
        <w:t>三轮测试计划</w:t>
      </w:r>
    </w:p>
    <w:p>
      <w:r>
        <w:t>第一轮：单次手动验证（30 分钟）</w:t>
      </w:r>
    </w:p>
    <w:p>
      <w:pPr>
        <w:spacing w:before="40" w:after="40"/>
        <w:ind w:left="283"/>
      </w:pPr>
      <w:r>
        <w:rPr>
          <w:sz w:val="22"/>
        </w:rPr>
        <w:t>☐ 选择 1 个竞品，运行 python3 collect_ads.py</w:t>
      </w:r>
    </w:p>
    <w:p>
      <w:pPr>
        <w:spacing w:before="40" w:after="40"/>
        <w:ind w:left="283"/>
      </w:pPr>
      <w:r>
        <w:rPr>
          <w:sz w:val="22"/>
        </w:rPr>
        <w:t>☐ 检查 JSON 输出字段是否齐全</w:t>
      </w:r>
    </w:p>
    <w:p>
      <w:pPr>
        <w:spacing w:before="40" w:after="40"/>
        <w:ind w:left="283"/>
      </w:pPr>
      <w:r>
        <w:rPr>
          <w:sz w:val="22"/>
        </w:rPr>
        <w:t>☐ 把数据贴到 Claude 做一轮人工分析</w:t>
      </w:r>
    </w:p>
    <w:p>
      <w:pPr>
        <w:spacing w:before="40" w:after="40"/>
        <w:ind w:left="283"/>
      </w:pPr>
      <w:r>
        <w:rPr>
          <w:sz w:val="22"/>
        </w:rPr>
        <w:t>☐ 调整 Prompt 直到分析结果合理</w:t>
      </w:r>
    </w:p>
    <w:p/>
    <w:p>
      <w:r>
        <w:t>第二轮：全量运行（1 小时）</w:t>
      </w:r>
    </w:p>
    <w:p>
      <w:pPr>
        <w:spacing w:before="40" w:after="40"/>
        <w:ind w:left="283"/>
      </w:pPr>
      <w:r>
        <w:rPr>
          <w:sz w:val="22"/>
        </w:rPr>
        <w:t>☐ 扩展到 3-5 个竞品</w:t>
      </w:r>
    </w:p>
    <w:p>
      <w:pPr>
        <w:spacing w:before="40" w:after="40"/>
        <w:ind w:left="283"/>
      </w:pPr>
      <w:r>
        <w:rPr>
          <w:sz w:val="22"/>
        </w:rPr>
        <w:t>☐ 运行 run_weekly.py 全量采集</w:t>
      </w:r>
    </w:p>
    <w:p>
      <w:pPr>
        <w:spacing w:before="40" w:after="40"/>
        <w:ind w:left="283"/>
      </w:pPr>
      <w:r>
        <w:rPr>
          <w:sz w:val="22"/>
        </w:rPr>
        <w:t>☐ 检查报告可读性和完整性</w:t>
      </w:r>
    </w:p>
    <w:p/>
    <w:p>
      <w:r>
        <w:t>第三轮：定时任务测试（30 分钟）</w:t>
      </w:r>
    </w:p>
    <w:p>
      <w:pPr>
        <w:spacing w:before="40" w:after="40"/>
        <w:ind w:left="283"/>
      </w:pPr>
      <w:r>
        <w:rPr>
          <w:sz w:val="22"/>
        </w:rPr>
        <w:t>☐ 在 Claude Cowork 中手动触发定时任务</w:t>
      </w:r>
    </w:p>
    <w:p>
      <w:pPr>
        <w:spacing w:before="40" w:after="40"/>
        <w:ind w:left="283"/>
      </w:pPr>
      <w:r>
        <w:rPr>
          <w:sz w:val="22"/>
        </w:rPr>
        <w:t>☐ 观察任务是否完整执行</w:t>
      </w:r>
    </w:p>
    <w:p>
      <w:pPr>
        <w:spacing w:before="40" w:after="40"/>
        <w:ind w:left="283"/>
      </w:pPr>
      <w:r>
        <w:rPr>
          <w:sz w:val="22"/>
        </w:rPr>
        <w:t>☐ 检查 outputs 文件夹是否生成报告</w:t>
      </w:r>
    </w:p>
    <w:p>
      <w:pPr>
        <w:pStyle w:val="Heading2"/>
      </w:pPr>
      <w:r>
        <w:t>迭代方向（有时间再做）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迭代方向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怎么做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TikTok 数据接入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⭐⭐⭐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手动从 TikTok Creative Center 补充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素材截图分析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⭐⭐⭐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下载 ad_snapshot_url 图片，传给 Claude Vision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周同比趋势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⭐⭐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缓存上周数据做对比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多竞品对比矩阵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⭐⭐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3 个以上竞品并列对比</w:t>
            </w:r>
          </w:p>
        </w:tc>
      </w:tr>
    </w:tbl>
    <w:p/>
    <w:p>
      <w:pPr>
        <w:pStyle w:val="Heading2"/>
      </w:pPr>
      <w:r>
        <w:t>提交产出清单</w:t>
      </w:r>
    </w:p>
    <w:p>
      <w:r>
        <w:t>最终提交时包含以下内容：</w:t>
      </w:r>
    </w:p>
    <w:p>
      <w:pPr>
        <w:spacing w:before="40" w:after="40"/>
        <w:ind w:left="283"/>
      </w:pPr>
      <w:r>
        <w:rPr>
          <w:sz w:val="22"/>
        </w:rPr>
        <w:t>☐ 实际运行截图或录屏（必须能看到真实数据输入和输出）</w:t>
      </w:r>
    </w:p>
    <w:p>
      <w:pPr>
        <w:spacing w:before="40" w:after="40"/>
        <w:ind w:left="283"/>
      </w:pPr>
      <w:r>
        <w:rPr>
          <w:sz w:val="22"/>
        </w:rPr>
        <w:t>☐ 工具说明（用了 Claude Code / Cowork / GPT 哪些工具、怎么用的）</w:t>
      </w:r>
    </w:p>
    <w:p>
      <w:pPr>
        <w:spacing w:before="40" w:after="40"/>
        <w:ind w:left="283"/>
      </w:pPr>
      <w:r>
        <w:rPr>
          <w:sz w:val="22"/>
        </w:rPr>
        <w:t>☐ 一份真实的竞品分析报告（Agent 产出的原稿）</w:t>
      </w:r>
    </w:p>
    <w:p>
      <w:pPr>
        <w:spacing w:before="40" w:after="40"/>
        <w:ind w:left="283"/>
      </w:pPr>
      <w:r>
        <w:rPr>
          <w:sz w:val="22"/>
        </w:rPr>
        <w:t>☐ 当前局限说明（现在做到了什么、还差什么）</w:t>
      </w:r>
    </w:p>
    <w:p>
      <w:pPr>
        <w:spacing w:before="40" w:after="40"/>
        <w:ind w:left="283"/>
      </w:pPr>
      <w:r>
        <w:rPr>
          <w:sz w:val="22"/>
        </w:rPr>
        <w:t>☐ 后续优化计划（下一步打算怎么补）</w:t>
      </w:r>
    </w:p>
    <w:p>
      <w:r>
        <w:br w:type="page"/>
      </w:r>
    </w:p>
    <w:p>
      <w:pPr>
        <w:pStyle w:val="Heading1"/>
      </w:pPr>
      <w:r>
        <w:t>附录一：7 个可以直接用的 Prompt 模板</w:t>
      </w:r>
    </w:p>
    <w:p>
      <w:pPr>
        <w:pStyle w:val="Heading2"/>
      </w:pPr>
      <w:r>
        <w:t>Prompt 1：让 Claude Code 写采集脚本</w:t>
      </w:r>
    </w:p>
    <w:p>
      <w:r>
        <w:rPr>
          <w:b/>
          <w:sz w:val="20"/>
        </w:rPr>
        <w:t>✦ 在 Claude Code 中执行</w:t>
      </w:r>
    </w:p>
    <w:p>
      <w:pPr>
        <w:ind w:left="283"/>
      </w:pPr>
      <w:r>
        <w:rPr>
          <w:i/>
          <w:sz w:val="19"/>
        </w:rPr>
        <w:t>你是一个 Python 爬虫工程师。帮我写一个 Python 脚本 collect_ads.py，调用 Facebook Graph API v19.0 的 /ads_archive 端点拉取竞品广告数据。输入参数：--name（竞品名）、--token、--output。API 参数：fields 包括 ad_creative_body、ad_creative_link_title、ad_delivery_start_time、ad_snapshot_url、ad_active_status、publisher_platforms、spend、impressions。limit=100，处理分页，使用 requests 库。</w:t>
      </w:r>
    </w:p>
    <w:p/>
    <w:p>
      <w:pPr>
        <w:pStyle w:val="Heading2"/>
      </w:pPr>
      <w:r>
        <w:t>Prompt 2：单条广告分析</w:t>
      </w:r>
    </w:p>
    <w:p>
      <w:r>
        <w:rPr>
          <w:b/>
          <w:sz w:val="20"/>
        </w:rPr>
        <w:t>✦ 在 Claude/GPT 中执行，传入单条广告数据</w:t>
      </w:r>
    </w:p>
    <w:p>
      <w:pPr>
        <w:ind w:left="283"/>
      </w:pPr>
      <w:r>
        <w:rPr>
          <w:i/>
          <w:sz w:val="19"/>
        </w:rPr>
        <w:t>你是一个广告创意分析专家。分析以下游戏广告数据：文案：{body}，标题：{title}，投放平台：{platforms}。请输出 JSON：ad_type, creative_strategy, target_audience, call_to_action, copy_keywords, tone, quality_assessment。</w:t>
      </w:r>
    </w:p>
    <w:p/>
    <w:p>
      <w:pPr>
        <w:pStyle w:val="Heading2"/>
      </w:pPr>
      <w:r>
        <w:t>Prompt 3：批量数据聚合分析</w:t>
      </w:r>
    </w:p>
    <w:p>
      <w:r>
        <w:rPr>
          <w:b/>
          <w:sz w:val="20"/>
        </w:rPr>
        <w:t>✦ 在 Claude/GPT 中执行，传入全部广告 JSON</w:t>
      </w:r>
    </w:p>
    <w:p>
      <w:pPr>
        <w:ind w:left="283"/>
      </w:pPr>
      <w:r>
        <w:rPr>
          <w:i/>
          <w:sz w:val="19"/>
        </w:rPr>
        <w:t>你是一个手游广告策略分析师。以下是竞品 {name} 最近 90 天的广告数据。请分析：1.素材类型分布 2.高频关键词 TOP10 3.核心卖点 4.情感诉求分布 5.推测投放策略 6.值得关注的广告案例。输出文字分析 + JSON 汇总。</w:t>
      </w:r>
    </w:p>
    <w:p/>
    <w:p>
      <w:pPr>
        <w:pStyle w:val="Heading2"/>
      </w:pPr>
      <w:r>
        <w:t>Prompt 4：周报生成</w:t>
      </w:r>
    </w:p>
    <w:p>
      <w:r>
        <w:rPr>
          <w:b/>
          <w:sz w:val="20"/>
        </w:rPr>
        <w:t>✦ 在 Claude/GPT 中执行</w:t>
      </w:r>
    </w:p>
    <w:p>
      <w:pPr>
        <w:ind w:left="283"/>
      </w:pPr>
      <w:r>
        <w:rPr>
          <w:i/>
          <w:sz w:val="19"/>
        </w:rPr>
        <w:t>基于以下竞品广告分析结果，生成一份给投放团队的竞品情报简报。格式：【本周策略重点】【素材方向变化】【值得关注的新动向】【团队行动建议】。每条结论要有数据支撑，语言简洁。</w:t>
      </w:r>
    </w:p>
    <w:p/>
    <w:p>
      <w:pPr>
        <w:pStyle w:val="Heading2"/>
      </w:pPr>
      <w:r>
        <w:t>Prompt 5：素材截图分析（Vision）</w:t>
      </w:r>
    </w:p>
    <w:p>
      <w:r>
        <w:rPr>
          <w:b/>
          <w:sz w:val="20"/>
        </w:rPr>
        <w:t>✦ 在 Claude/GPT（支持图片）中执行</w:t>
      </w:r>
    </w:p>
    <w:p>
      <w:pPr>
        <w:ind w:left="283"/>
      </w:pPr>
      <w:r>
        <w:rPr>
          <w:i/>
          <w:sz w:val="19"/>
        </w:rPr>
        <w:t>分析这张游戏广告图片：1.画面主体元素 2.色彩风格 3.文字内容 4.广告类型（玩法展示/角色展示/活动公告）。输出 JSON 格式。</w:t>
      </w:r>
    </w:p>
    <w:p/>
    <w:p>
      <w:pPr>
        <w:pStyle w:val="Heading2"/>
      </w:pPr>
      <w:r>
        <w:t>Prompt 6：多竞品对比</w:t>
      </w:r>
    </w:p>
    <w:p>
      <w:r>
        <w:rPr>
          <w:b/>
          <w:sz w:val="20"/>
        </w:rPr>
        <w:t>✦ 在 Claude/GPT 中执行</w:t>
      </w:r>
    </w:p>
    <w:p>
      <w:pPr>
        <w:ind w:left="283"/>
      </w:pPr>
      <w:r>
        <w:rPr>
          <w:i/>
          <w:sz w:val="19"/>
        </w:rPr>
        <w:t>以下是本周 3 个竞品的广告投放数据，请制作策略对比矩阵，识别差异化打法，指出机会点，给出行动建议。</w:t>
      </w:r>
    </w:p>
    <w:p/>
    <w:p>
      <w:pPr>
        <w:pStyle w:val="Heading2"/>
      </w:pPr>
      <w:r>
        <w:t>Prompt 7：HTML 可视化看板</w:t>
      </w:r>
    </w:p>
    <w:p>
      <w:r>
        <w:rPr>
          <w:b/>
          <w:sz w:val="20"/>
        </w:rPr>
        <w:t>✦ 在 Claude Code 中执行</w:t>
      </w:r>
    </w:p>
    <w:p>
      <w:pPr>
        <w:ind w:left="283"/>
      </w:pPr>
      <w:r>
        <w:rPr>
          <w:i/>
          <w:sz w:val="19"/>
        </w:rPr>
        <w:t>我有竞品广告分析数据（JSON），生成单 HTML 文件的可视化看板，使用 Chart.js CDN。包含饼图、柱状图，简洁美观。</w:t>
      </w:r>
    </w:p>
    <w:p/>
    <w:p>
      <w:r>
        <w:br w:type="page"/>
      </w:r>
    </w:p>
    <w:p>
      <w:pPr>
        <w:pStyle w:val="Heading1"/>
      </w:pPr>
      <w:r>
        <w:t>附录二：Checklist — 跟着打勾就行</w:t>
      </w:r>
    </w:p>
    <w:p>
      <w:r>
        <w:t>把下面的清单打出来或存下来，做一项勾一项 ☑，不容易漏。</w:t>
      </w:r>
    </w:p>
    <w:p>
      <w:pPr>
        <w:pStyle w:val="Heading2"/>
      </w:pPr>
      <w:r>
        <w:t>❖ 准备阶段</w:t>
      </w:r>
    </w:p>
    <w:p>
      <w:pPr>
        <w:spacing w:before="40" w:after="40"/>
        <w:ind w:left="283"/>
      </w:pPr>
      <w:r>
        <w:rPr>
          <w:sz w:val="22"/>
        </w:rPr>
        <w:t>☐ 注册 Meta Developer 账号</w:t>
      </w:r>
    </w:p>
    <w:p>
      <w:pPr>
        <w:spacing w:before="40" w:after="40"/>
        <w:ind w:left="283"/>
      </w:pPr>
      <w:r>
        <w:rPr>
          <w:sz w:val="22"/>
        </w:rPr>
        <w:t>☐ 创建 App，获取 App ID 和 App Secret</w:t>
      </w:r>
    </w:p>
    <w:p>
      <w:pPr>
        <w:spacing w:before="40" w:after="40"/>
        <w:ind w:left="283"/>
      </w:pPr>
      <w:r>
        <w:rPr>
          <w:sz w:val="22"/>
        </w:rPr>
        <w:t>☐ 获取短期 Token，测试 API 返回数据</w:t>
      </w:r>
    </w:p>
    <w:p>
      <w:pPr>
        <w:spacing w:before="40" w:after="40"/>
        <w:ind w:left="283"/>
      </w:pPr>
      <w:r>
        <w:rPr>
          <w:sz w:val="22"/>
        </w:rPr>
        <w:t>☐ 换取长期 Token（60 天有效）</w:t>
      </w:r>
    </w:p>
    <w:p>
      <w:pPr>
        <w:spacing w:before="40" w:after="40"/>
        <w:ind w:left="283"/>
      </w:pPr>
      <w:r>
        <w:rPr>
          <w:sz w:val="22"/>
        </w:rPr>
        <w:t>☐ 确认至少 3 个竞品名称</w:t>
      </w:r>
    </w:p>
    <w:p/>
    <w:p>
      <w:pPr>
        <w:pStyle w:val="Heading2"/>
      </w:pPr>
      <w:r>
        <w:t>❖ 脚本搭建阶段</w:t>
      </w:r>
    </w:p>
    <w:p>
      <w:pPr>
        <w:spacing w:before="40" w:after="40"/>
        <w:ind w:left="283"/>
      </w:pPr>
      <w:r>
        <w:rPr>
          <w:sz w:val="22"/>
        </w:rPr>
        <w:t>☐ 用 Claude Code 生成 collect_ads.py</w:t>
      </w:r>
    </w:p>
    <w:p>
      <w:pPr>
        <w:spacing w:before="40" w:after="40"/>
        <w:ind w:left="283"/>
      </w:pPr>
      <w:r>
        <w:rPr>
          <w:sz w:val="22"/>
        </w:rPr>
        <w:t>☐ 测试 collect_ads.py 运行成功</w:t>
      </w:r>
    </w:p>
    <w:p>
      <w:pPr>
        <w:spacing w:before="40" w:after="40"/>
        <w:ind w:left="283"/>
      </w:pPr>
      <w:r>
        <w:rPr>
          <w:sz w:val="22"/>
        </w:rPr>
        <w:t>☐ 创建 config.json 配置文件</w:t>
      </w:r>
    </w:p>
    <w:p>
      <w:pPr>
        <w:spacing w:before="40" w:after="40"/>
        <w:ind w:left="283"/>
      </w:pPr>
      <w:r>
        <w:rPr>
          <w:sz w:val="22"/>
        </w:rPr>
        <w:t>☐ 生成 run_weekly.py 主控脚本</w:t>
      </w:r>
    </w:p>
    <w:p>
      <w:pPr>
        <w:spacing w:before="40" w:after="40"/>
        <w:ind w:left="283"/>
      </w:pPr>
      <w:r>
        <w:rPr>
          <w:sz w:val="22"/>
        </w:rPr>
        <w:t>☐ 测试 run_weekly.py 全流程跑通</w:t>
      </w:r>
    </w:p>
    <w:p/>
    <w:p>
      <w:pPr>
        <w:pStyle w:val="Heading2"/>
      </w:pPr>
      <w:r>
        <w:t>❖ 分析验证阶段</w:t>
      </w:r>
    </w:p>
    <w:p>
      <w:pPr>
        <w:spacing w:before="40" w:after="40"/>
        <w:ind w:left="283"/>
      </w:pPr>
      <w:r>
        <w:rPr>
          <w:sz w:val="22"/>
        </w:rPr>
        <w:t>☐ 采集 1 个竞品数据，粘贴到 Claude 分析</w:t>
      </w:r>
    </w:p>
    <w:p>
      <w:pPr>
        <w:spacing w:before="40" w:after="40"/>
        <w:ind w:left="283"/>
      </w:pPr>
      <w:r>
        <w:rPr>
          <w:sz w:val="22"/>
        </w:rPr>
        <w:t>☐ 验证分析结果是否合理</w:t>
      </w:r>
    </w:p>
    <w:p>
      <w:pPr>
        <w:spacing w:before="40" w:after="40"/>
        <w:ind w:left="283"/>
      </w:pPr>
      <w:r>
        <w:rPr>
          <w:sz w:val="22"/>
        </w:rPr>
        <w:t>☐ 调整 Prompt 直到输出稳定</w:t>
      </w:r>
    </w:p>
    <w:p>
      <w:pPr>
        <w:spacing w:before="40" w:after="40"/>
        <w:ind w:left="283"/>
      </w:pPr>
      <w:r>
        <w:rPr>
          <w:sz w:val="22"/>
        </w:rPr>
        <w:t>☐ 扩展到 3 个竞品</w:t>
      </w:r>
    </w:p>
    <w:p/>
    <w:p>
      <w:pPr>
        <w:pStyle w:val="Heading2"/>
      </w:pPr>
      <w:r>
        <w:t>❖ 自动化阶段</w:t>
      </w:r>
    </w:p>
    <w:p>
      <w:pPr>
        <w:spacing w:before="40" w:after="40"/>
        <w:ind w:left="283"/>
      </w:pPr>
      <w:r>
        <w:rPr>
          <w:sz w:val="22"/>
        </w:rPr>
        <w:t>☐ 在 Claude Cowork 创建定时任务</w:t>
      </w:r>
    </w:p>
    <w:p>
      <w:pPr>
        <w:spacing w:before="40" w:after="40"/>
        <w:ind w:left="283"/>
      </w:pPr>
      <w:r>
        <w:rPr>
          <w:sz w:val="22"/>
        </w:rPr>
        <w:t>☐ 手动触发一次测试</w:t>
      </w:r>
    </w:p>
    <w:p>
      <w:pPr>
        <w:spacing w:before="40" w:after="40"/>
        <w:ind w:left="283"/>
      </w:pPr>
      <w:r>
        <w:rPr>
          <w:sz w:val="22"/>
        </w:rPr>
        <w:t>☐ 确认 outputs 文件夹生成报告</w:t>
      </w:r>
    </w:p>
    <w:p>
      <w:pPr>
        <w:spacing w:before="40" w:after="40"/>
        <w:ind w:left="283"/>
      </w:pPr>
      <w:r>
        <w:rPr>
          <w:sz w:val="22"/>
        </w:rPr>
        <w:t>☐ 确认报告内容完整</w:t>
      </w:r>
    </w:p>
    <w:p/>
    <w:p>
      <w:pPr>
        <w:pStyle w:val="Heading2"/>
      </w:pPr>
      <w:r>
        <w:t>❖ 提交阶段</w:t>
      </w:r>
    </w:p>
    <w:p>
      <w:pPr>
        <w:spacing w:before="40" w:after="40"/>
        <w:ind w:left="283"/>
      </w:pPr>
      <w:r>
        <w:rPr>
          <w:sz w:val="22"/>
        </w:rPr>
        <w:t>☐ 录制全流程运行截图/录屏</w:t>
      </w:r>
    </w:p>
    <w:p>
      <w:pPr>
        <w:spacing w:before="40" w:after="40"/>
        <w:ind w:left="283"/>
      </w:pPr>
      <w:r>
        <w:rPr>
          <w:sz w:val="22"/>
        </w:rPr>
        <w:t>☐ 写工具使用说明</w:t>
      </w:r>
    </w:p>
    <w:p>
      <w:pPr>
        <w:spacing w:before="40" w:after="40"/>
        <w:ind w:left="283"/>
      </w:pPr>
      <w:r>
        <w:rPr>
          <w:sz w:val="22"/>
        </w:rPr>
        <w:t>☐ 整理一份真实产出的竞品报告</w:t>
      </w:r>
    </w:p>
    <w:p>
      <w:pPr>
        <w:spacing w:before="40" w:after="40"/>
        <w:ind w:left="283"/>
      </w:pPr>
      <w:r>
        <w:rPr>
          <w:sz w:val="22"/>
        </w:rPr>
        <w:t>☐ 列出局限和后续计划</w:t>
      </w:r>
    </w:p>
    <w:p>
      <w:pPr>
        <w:spacing w:before="40" w:after="40"/>
        <w:ind w:left="283"/>
      </w:pPr>
      <w:r>
        <w:rPr>
          <w:sz w:val="22"/>
        </w:rPr>
        <w:t>☐ 提交所有产出物</w:t>
      </w:r>
    </w:p>
    <w:p/>
    <w:p/>
    <w:p>
      <w:pPr>
        <w:jc w:val="center"/>
      </w:pPr>
      <w:r>
        <w:rPr>
          <w:color w:val="AAAAAA"/>
          <w:sz w:val="28"/>
        </w:rPr>
        <w:t>— END —</w:t>
      </w:r>
    </w:p>
    <w:p>
      <w:pPr>
        <w:jc w:val="center"/>
      </w:pPr>
      <w:r>
        <w:rPr>
          <w:color w:val="AAAAAA"/>
          <w:sz w:val="20"/>
        </w:rPr>
        <w:t>生成日期：2026-05-24  │  有问题随时问我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Arial" w:hAnsi="Arial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 w:eastAsia="SimHe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